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 time and sleep among school students in Ghaziabad: a cross-sectional survey</w:t>
      </w:r>
    </w:p>
    <w:p>
      <w:r>
        <w:t>A. Bose, C. Das. Department of Community Medicine, Example Medical College, Ghaziabad, India.</w:t>
      </w:r>
    </w:p>
    <w:p>
      <w:pPr>
        <w:pStyle w:val="Heading1"/>
      </w:pPr>
      <w:r>
        <w:t>Abstract</w:t>
      </w:r>
    </w:p>
    <w:p>
      <w:r>
        <w:t>Background: Screen time may disturb sleep. Methods: A total of 412 school students aged 12–16 years completed a questionnaire. Results: Longer screen time was linked to shorter sleep. Conclusion: Screen time guidance is needed.</w:t>
      </w:r>
    </w:p>
    <w:p>
      <w:pPr>
        <w:pStyle w:val="Heading1"/>
      </w:pPr>
      <w:r>
        <w:t>Keywords</w:t>
      </w:r>
    </w:p>
    <w:p>
      <w:r>
        <w:t>screen time; sleep; adolescents; survey</w:t>
      </w:r>
    </w:p>
    <w:p>
      <w:pPr>
        <w:pStyle w:val="Heading1"/>
      </w:pPr>
      <w:r>
        <w:t>Introduction</w:t>
      </w:r>
    </w:p>
    <w:p>
      <w:r>
        <w:t>Adolescents increasingly use smartphones [1,2].</w:t>
      </w:r>
    </w:p>
    <w:p>
      <w:pPr>
        <w:pStyle w:val="Heading1"/>
      </w:pPr>
      <w:r>
        <w:t>Methods</w:t>
      </w:r>
    </w:p>
    <w:p>
      <w:r>
        <w:t>This cross-sectional survey was conducted between July 2024 and September 2024 in four schools. A total of 412 school students aged 12–16 years participated.</w:t>
      </w:r>
    </w:p>
    <w:p>
      <w:r>
        <w:t>Students completed a self-administered questionnaire on screen time and sleep.</w:t>
      </w:r>
    </w:p>
    <w:p>
      <w:r>
        <w:t>The study was approved by the Institutional Ethics Committee of Example Medical College (approval no. IEC/2024/088, dated 3 June 2024). Written informed consent was obtained from all students.</w:t>
      </w:r>
    </w:p>
    <w:p>
      <w:pPr>
        <w:pStyle w:val="Heading1"/>
      </w:pPr>
      <w:r>
        <w:t>Results</w:t>
      </w:r>
    </w:p>
    <w:p>
      <w:r>
        <w:t>Mean screen time was 4.2 hours (Table 1).</w:t>
      </w:r>
    </w:p>
    <w:p>
      <w:pPr>
        <w:pStyle w:val="Heading1"/>
      </w:pPr>
      <w:r>
        <w:t>Discussion</w:t>
      </w:r>
    </w:p>
    <w:p>
      <w:r>
        <w:t>Similar patterns were reported elsewhere [3].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Table 1. Screen time by age group.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